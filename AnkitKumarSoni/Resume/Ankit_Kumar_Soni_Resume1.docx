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002DE" w14:textId="6DCED3AD" w:rsidR="0038337C" w:rsidRDefault="00785FDF" w:rsidP="005740FA">
      <w:pPr>
        <w:spacing w:after="40"/>
        <w:jc w:val="center"/>
      </w:pPr>
      <w:r>
        <w:rPr>
          <w:b/>
          <w:color w:val="0F4C81"/>
          <w:sz w:val="44"/>
        </w:rPr>
        <w:t>ANKIT KUMAR SONI</w:t>
      </w:r>
    </w:p>
    <w:p w14:paraId="6C4AF6D5" w14:textId="77777777" w:rsidR="0038337C" w:rsidRDefault="00785FDF">
      <w:pPr>
        <w:spacing w:after="80"/>
        <w:jc w:val="center"/>
      </w:pPr>
      <w:r>
        <w:rPr>
          <w:color w:val="34495E"/>
          <w:sz w:val="18"/>
        </w:rPr>
        <w:t>📱</w:t>
      </w:r>
      <w:r>
        <w:rPr>
          <w:color w:val="34495E"/>
          <w:sz w:val="18"/>
        </w:rPr>
        <w:t xml:space="preserve"> +91-9693483223 | </w:t>
      </w:r>
      <w:r>
        <w:rPr>
          <w:color w:val="34495E"/>
          <w:sz w:val="18"/>
        </w:rPr>
        <w:t>📧</w:t>
      </w:r>
      <w:r>
        <w:rPr>
          <w:color w:val="34495E"/>
          <w:sz w:val="18"/>
        </w:rPr>
        <w:t xml:space="preserve"> ankitkumarsoni7091@gmail.com | </w:t>
      </w:r>
      <w:r>
        <w:rPr>
          <w:color w:val="34495E"/>
          <w:sz w:val="18"/>
        </w:rPr>
        <w:t>📍</w:t>
      </w:r>
      <w:r>
        <w:rPr>
          <w:color w:val="34495E"/>
          <w:sz w:val="18"/>
        </w:rPr>
        <w:t xml:space="preserve"> Hazaribag, Jharkhand</w:t>
      </w:r>
    </w:p>
    <w:p w14:paraId="12EC30B5" w14:textId="77777777" w:rsidR="0038337C" w:rsidRDefault="00785FDF">
      <w:pPr>
        <w:spacing w:after="240"/>
        <w:jc w:val="center"/>
      </w:pPr>
      <w:r>
        <w:rPr>
          <w:color w:val="34495E"/>
          <w:sz w:val="18"/>
        </w:rPr>
        <w:t>LinkedIn: linkedin.com/in/ankit-kumar504a0b274 | GitHub: github.com/ankit969348</w:t>
      </w:r>
    </w:p>
    <w:p w14:paraId="0A1555D1" w14:textId="77777777" w:rsidR="0038337C" w:rsidRDefault="00785FDF">
      <w:pPr>
        <w:pStyle w:val="Heading1"/>
        <w:pBdr>
          <w:bottom w:val="single" w:sz="12" w:space="1" w:color="0F4C81"/>
        </w:pBdr>
        <w:spacing w:before="240" w:after="120"/>
      </w:pPr>
      <w:r>
        <w:rPr>
          <w:color w:val="0F4C81"/>
          <w:sz w:val="26"/>
        </w:rPr>
        <w:t>PROFESSIONAL SUMMARY</w:t>
      </w:r>
    </w:p>
    <w:p w14:paraId="6F89E008" w14:textId="77777777" w:rsidR="0038337C" w:rsidRDefault="00785FDF">
      <w:pPr>
        <w:spacing w:after="160"/>
      </w:pPr>
      <w:r>
        <w:rPr>
          <w:color w:val="34495E"/>
          <w:sz w:val="20"/>
        </w:rPr>
        <w:t>Highly motivated Full Stack Developer with strong expertise in modern web technologies and machine learning. Proficient in Django, PostgreSQL, React/JavaScript, and Python with hands-on experience in building scalable applications. Specialized in machine learning for cybersecurity with proven track record of 80.55% accuracy in intrusion detection systems. Passionate about creating efficient, secure, and user-centric solutions.</w:t>
      </w:r>
    </w:p>
    <w:p w14:paraId="17647A16" w14:textId="77777777" w:rsidR="0038337C" w:rsidRDefault="00785FDF">
      <w:pPr>
        <w:pStyle w:val="Heading1"/>
        <w:pBdr>
          <w:bottom w:val="single" w:sz="12" w:space="1" w:color="0F4C81"/>
        </w:pBdr>
        <w:spacing w:before="240" w:after="120"/>
      </w:pPr>
      <w:r>
        <w:rPr>
          <w:color w:val="0F4C81"/>
          <w:sz w:val="26"/>
        </w:rPr>
        <w:t>TECHNICAL SKILLS</w:t>
      </w:r>
    </w:p>
    <w:p w14:paraId="04AC561E" w14:textId="395289CD" w:rsidR="0038337C" w:rsidRDefault="00785FDF">
      <w:pPr>
        <w:spacing w:after="60" w:line="264" w:lineRule="auto"/>
      </w:pPr>
      <w:r>
        <w:rPr>
          <w:b/>
          <w:color w:val="0F4C81"/>
          <w:sz w:val="20"/>
        </w:rPr>
        <w:t>Languages:</w:t>
      </w:r>
      <w:r>
        <w:rPr>
          <w:color w:val="34495E"/>
          <w:sz w:val="20"/>
        </w:rPr>
        <w:t xml:space="preserve"> Python, </w:t>
      </w:r>
      <w:r w:rsidR="00CD22ED">
        <w:rPr>
          <w:color w:val="34495E"/>
          <w:sz w:val="20"/>
        </w:rPr>
        <w:t xml:space="preserve">java, </w:t>
      </w:r>
      <w:r>
        <w:rPr>
          <w:color w:val="34495E"/>
          <w:sz w:val="20"/>
        </w:rPr>
        <w:t>JavaScript, C, C++, SQL, Kotlin</w:t>
      </w:r>
    </w:p>
    <w:p w14:paraId="6270723F" w14:textId="77777777" w:rsidR="0038337C" w:rsidRDefault="00785FDF">
      <w:pPr>
        <w:spacing w:after="60" w:line="264" w:lineRule="auto"/>
      </w:pPr>
      <w:r>
        <w:rPr>
          <w:b/>
          <w:color w:val="0F4C81"/>
          <w:sz w:val="20"/>
        </w:rPr>
        <w:t>Backend Development:</w:t>
      </w:r>
      <w:r>
        <w:rPr>
          <w:color w:val="34495E"/>
          <w:sz w:val="20"/>
        </w:rPr>
        <w:t xml:space="preserve"> Django, Django REST Framework, RESTful APIs, Microservices</w:t>
      </w:r>
    </w:p>
    <w:p w14:paraId="0EDBC151" w14:textId="77777777" w:rsidR="0038337C" w:rsidRDefault="00785FDF">
      <w:pPr>
        <w:spacing w:after="60" w:line="264" w:lineRule="auto"/>
      </w:pPr>
      <w:r>
        <w:rPr>
          <w:b/>
          <w:color w:val="0F4C81"/>
          <w:sz w:val="20"/>
        </w:rPr>
        <w:t>Frontend Development:</w:t>
      </w:r>
      <w:r>
        <w:rPr>
          <w:color w:val="34495E"/>
          <w:sz w:val="20"/>
        </w:rPr>
        <w:t xml:space="preserve"> React.js, HTML5, CSS3, JavaScript, Bootstrap, Responsive Design</w:t>
      </w:r>
    </w:p>
    <w:p w14:paraId="1F93FF85" w14:textId="77777777" w:rsidR="0038337C" w:rsidRDefault="00785FDF">
      <w:pPr>
        <w:spacing w:after="60" w:line="264" w:lineRule="auto"/>
      </w:pPr>
      <w:r>
        <w:rPr>
          <w:b/>
          <w:color w:val="0F4C81"/>
          <w:sz w:val="20"/>
        </w:rPr>
        <w:t>Databases:</w:t>
      </w:r>
      <w:r>
        <w:rPr>
          <w:color w:val="34495E"/>
          <w:sz w:val="20"/>
        </w:rPr>
        <w:t xml:space="preserve"> PostgreSQL, SQLite, Firebase Realtime Database, MongoDB Basics</w:t>
      </w:r>
    </w:p>
    <w:p w14:paraId="0BBE428C" w14:textId="77777777" w:rsidR="0038337C" w:rsidRDefault="00785FDF">
      <w:pPr>
        <w:spacing w:after="60" w:line="264" w:lineRule="auto"/>
      </w:pPr>
      <w:r>
        <w:rPr>
          <w:b/>
          <w:color w:val="0F4C81"/>
          <w:sz w:val="20"/>
        </w:rPr>
        <w:t>Mobile Development:</w:t>
      </w:r>
      <w:r>
        <w:rPr>
          <w:color w:val="34495E"/>
          <w:sz w:val="20"/>
        </w:rPr>
        <w:t xml:space="preserve"> Android (Kotlin, Java, XML), Firebase Integration</w:t>
      </w:r>
    </w:p>
    <w:p w14:paraId="1D0BB54D" w14:textId="77777777" w:rsidR="0038337C" w:rsidRDefault="00785FDF">
      <w:pPr>
        <w:spacing w:after="60" w:line="264" w:lineRule="auto"/>
      </w:pPr>
      <w:r>
        <w:rPr>
          <w:b/>
          <w:color w:val="0F4C81"/>
          <w:sz w:val="20"/>
        </w:rPr>
        <w:t>Machine Learning:</w:t>
      </w:r>
      <w:r>
        <w:rPr>
          <w:color w:val="34495E"/>
          <w:sz w:val="20"/>
        </w:rPr>
        <w:t xml:space="preserve"> Python, Scikit-learn, TensorFlow, Pandas, NumPy, Data Analysis</w:t>
      </w:r>
    </w:p>
    <w:p w14:paraId="6537068A" w14:textId="77777777" w:rsidR="0038337C" w:rsidRDefault="00785FDF">
      <w:pPr>
        <w:spacing w:after="60" w:line="264" w:lineRule="auto"/>
      </w:pPr>
      <w:r>
        <w:rPr>
          <w:b/>
          <w:color w:val="0F4C81"/>
          <w:sz w:val="20"/>
        </w:rPr>
        <w:t>ML Algorithms:</w:t>
      </w:r>
      <w:r>
        <w:rPr>
          <w:color w:val="34495E"/>
          <w:sz w:val="20"/>
        </w:rPr>
        <w:t xml:space="preserve"> KNN, Logistic Regression, Decision Trees, Neural Networks, Classification, Clustering</w:t>
      </w:r>
    </w:p>
    <w:p w14:paraId="0B02C57C" w14:textId="77777777" w:rsidR="0038337C" w:rsidRDefault="00785FDF">
      <w:pPr>
        <w:spacing w:after="60" w:line="264" w:lineRule="auto"/>
      </w:pPr>
      <w:r>
        <w:rPr>
          <w:b/>
          <w:color w:val="0F4C81"/>
          <w:sz w:val="20"/>
        </w:rPr>
        <w:t>Cybersecurity:</w:t>
      </w:r>
      <w:r>
        <w:rPr>
          <w:color w:val="34495E"/>
          <w:sz w:val="20"/>
        </w:rPr>
        <w:t xml:space="preserve"> Network Security, Intrusion Detection Systems, Data Encryption, Security Best Practices</w:t>
      </w:r>
    </w:p>
    <w:p w14:paraId="045EE85D" w14:textId="77777777" w:rsidR="0038337C" w:rsidRDefault="00785FDF">
      <w:pPr>
        <w:spacing w:after="60" w:line="264" w:lineRule="auto"/>
      </w:pPr>
      <w:r>
        <w:rPr>
          <w:b/>
          <w:color w:val="0F4C81"/>
          <w:sz w:val="20"/>
        </w:rPr>
        <w:t>Tools &amp; Platforms:</w:t>
      </w:r>
      <w:r>
        <w:rPr>
          <w:color w:val="34495E"/>
          <w:sz w:val="20"/>
        </w:rPr>
        <w:t xml:space="preserve"> MATLAB, Git/GitHub, Google Colab, Docker Basics, VS Code, Android Studio</w:t>
      </w:r>
    </w:p>
    <w:p w14:paraId="4804E1BF" w14:textId="77777777" w:rsidR="0038337C" w:rsidRDefault="00785FDF">
      <w:pPr>
        <w:spacing w:after="60" w:line="264" w:lineRule="auto"/>
      </w:pPr>
      <w:r>
        <w:rPr>
          <w:b/>
          <w:color w:val="0F4C81"/>
          <w:sz w:val="20"/>
        </w:rPr>
        <w:t>Cloud Services:</w:t>
      </w:r>
      <w:r>
        <w:rPr>
          <w:color w:val="34495E"/>
          <w:sz w:val="20"/>
        </w:rPr>
        <w:t xml:space="preserve"> Firebase, Google Cloud Basics, AWS Basics</w:t>
      </w:r>
    </w:p>
    <w:p w14:paraId="7E552B6F" w14:textId="77777777" w:rsidR="0038337C" w:rsidRDefault="0038337C">
      <w:pPr>
        <w:spacing w:after="40"/>
      </w:pPr>
    </w:p>
    <w:p w14:paraId="2470335E" w14:textId="254C16B4" w:rsidR="0038337C" w:rsidRDefault="00785FDF">
      <w:pPr>
        <w:pStyle w:val="Heading1"/>
        <w:pBdr>
          <w:bottom w:val="single" w:sz="12" w:space="1" w:color="0F4C81"/>
        </w:pBdr>
        <w:spacing w:before="240" w:after="120"/>
      </w:pPr>
      <w:r>
        <w:rPr>
          <w:color w:val="0F4C81"/>
          <w:sz w:val="26"/>
        </w:rPr>
        <w:t>PROFESSIONAL EXPERIENCE</w:t>
      </w:r>
      <w:r w:rsidR="005740FA">
        <w:rPr>
          <w:color w:val="0F4C81"/>
          <w:sz w:val="26"/>
        </w:rPr>
        <w:t xml:space="preserve"> </w:t>
      </w:r>
    </w:p>
    <w:p w14:paraId="7F6F624E" w14:textId="32B6AE5E" w:rsidR="0038337C" w:rsidRDefault="00785FDF">
      <w:pPr>
        <w:spacing w:after="80"/>
      </w:pPr>
      <w:r>
        <w:rPr>
          <w:b/>
          <w:color w:val="0F4C81"/>
        </w:rPr>
        <w:t xml:space="preserve">Full Stack </w:t>
      </w:r>
      <w:r w:rsidR="005740FA">
        <w:rPr>
          <w:b/>
          <w:color w:val="0F4C81"/>
        </w:rPr>
        <w:t>internship</w:t>
      </w:r>
      <w:r>
        <w:rPr>
          <w:color w:val="34495E"/>
          <w:sz w:val="20"/>
        </w:rPr>
        <w:t xml:space="preserve"> | </w:t>
      </w:r>
      <w:proofErr w:type="spellStart"/>
      <w:r>
        <w:rPr>
          <w:color w:val="34495E"/>
          <w:sz w:val="20"/>
        </w:rPr>
        <w:t>CloudSoft</w:t>
      </w:r>
      <w:proofErr w:type="spellEnd"/>
      <w:r>
        <w:rPr>
          <w:color w:val="34495E"/>
          <w:sz w:val="20"/>
        </w:rPr>
        <w:t xml:space="preserve"> Technology</w:t>
      </w:r>
      <w:r>
        <w:rPr>
          <w:i/>
          <w:color w:val="34495E"/>
          <w:sz w:val="18"/>
        </w:rPr>
        <w:t xml:space="preserve"> (2023 - 2024)</w:t>
      </w:r>
    </w:p>
    <w:p w14:paraId="6F1B3D46" w14:textId="77777777" w:rsidR="0038337C" w:rsidRDefault="00785FDF">
      <w:pPr>
        <w:pStyle w:val="ListBullet"/>
        <w:spacing w:after="40" w:line="264" w:lineRule="auto"/>
      </w:pPr>
      <w:r>
        <w:rPr>
          <w:color w:val="34495E"/>
          <w:sz w:val="20"/>
        </w:rPr>
        <w:t>Developed full-stack Android application using Kotlin, Java, and Firebase backend with real-time synchronization and offline-first architecture</w:t>
      </w:r>
    </w:p>
    <w:p w14:paraId="030A98D9" w14:textId="77777777" w:rsidR="0038337C" w:rsidRDefault="00785FDF">
      <w:pPr>
        <w:pStyle w:val="ListBullet"/>
        <w:spacing w:after="40" w:line="264" w:lineRule="auto"/>
      </w:pPr>
      <w:r>
        <w:rPr>
          <w:color w:val="34495E"/>
          <w:sz w:val="20"/>
        </w:rPr>
        <w:t>Designed and implemented PostgreSQL database schemas for efficient data management with proper indexing and query optimization</w:t>
      </w:r>
    </w:p>
    <w:p w14:paraId="48967E65" w14:textId="77777777" w:rsidR="0038337C" w:rsidRDefault="00785FDF">
      <w:pPr>
        <w:pStyle w:val="ListBullet"/>
        <w:spacing w:after="40" w:line="264" w:lineRule="auto"/>
      </w:pPr>
      <w:r>
        <w:rPr>
          <w:color w:val="34495E"/>
          <w:sz w:val="20"/>
        </w:rPr>
        <w:t>Created RESTful APIs using Django REST Framework enabling seamless communication between frontend and backend</w:t>
      </w:r>
    </w:p>
    <w:p w14:paraId="507BC00F" w14:textId="77777777" w:rsidR="0038337C" w:rsidRDefault="00785FDF">
      <w:pPr>
        <w:pStyle w:val="ListBullet"/>
        <w:spacing w:after="160" w:line="264" w:lineRule="auto"/>
      </w:pPr>
      <w:r>
        <w:rPr>
          <w:color w:val="34495E"/>
          <w:sz w:val="20"/>
        </w:rPr>
        <w:t>Collaborated with UI/UX team on responsive design implementation, improving user engagement by 35%</w:t>
      </w:r>
    </w:p>
    <w:p w14:paraId="3683E85A" w14:textId="77777777" w:rsidR="0038337C" w:rsidRDefault="00785FDF">
      <w:pPr>
        <w:pStyle w:val="Heading1"/>
        <w:pBdr>
          <w:bottom w:val="single" w:sz="12" w:space="1" w:color="0F4C81"/>
        </w:pBdr>
        <w:spacing w:before="240" w:after="120"/>
      </w:pPr>
      <w:r>
        <w:rPr>
          <w:color w:val="0F4C81"/>
          <w:sz w:val="26"/>
        </w:rPr>
        <w:t>EDUCATION</w:t>
      </w:r>
    </w:p>
    <w:p w14:paraId="7D75838F" w14:textId="2CBC687F" w:rsidR="0038337C" w:rsidRDefault="00785FDF">
      <w:pPr>
        <w:spacing w:after="120"/>
      </w:pPr>
      <w:r>
        <w:rPr>
          <w:b/>
          <w:color w:val="0F4C81"/>
          <w:sz w:val="20"/>
        </w:rPr>
        <w:t>Master of Computer Applications (MCA)</w:t>
      </w:r>
      <w:r>
        <w:rPr>
          <w:color w:val="34495E"/>
          <w:sz w:val="20"/>
        </w:rPr>
        <w:t xml:space="preserve"> • Chanakya University, Bangalore</w:t>
      </w:r>
      <w:r>
        <w:rPr>
          <w:i/>
          <w:color w:val="34495E"/>
          <w:sz w:val="18"/>
        </w:rPr>
        <w:t xml:space="preserve"> (Appearing)</w:t>
      </w:r>
      <w:r w:rsidR="005740FA">
        <w:rPr>
          <w:i/>
          <w:color w:val="34495E"/>
          <w:sz w:val="18"/>
        </w:rPr>
        <w:t xml:space="preserve"> (2025-27)</w:t>
      </w:r>
    </w:p>
    <w:p w14:paraId="2044EE00" w14:textId="77777777" w:rsidR="0038337C" w:rsidRDefault="00785FDF">
      <w:pPr>
        <w:spacing w:after="120"/>
      </w:pPr>
      <w:r>
        <w:rPr>
          <w:b/>
          <w:color w:val="0F4C81"/>
          <w:sz w:val="20"/>
        </w:rPr>
        <w:t>Bachelor of Computer Application (BCA)</w:t>
      </w:r>
      <w:r>
        <w:rPr>
          <w:color w:val="34495E"/>
          <w:sz w:val="20"/>
        </w:rPr>
        <w:t xml:space="preserve"> • Vinoba Bhave University, Hazaribag</w:t>
      </w:r>
      <w:r>
        <w:rPr>
          <w:i/>
          <w:color w:val="34495E"/>
          <w:sz w:val="18"/>
        </w:rPr>
        <w:t xml:space="preserve"> (2021-2024)</w:t>
      </w:r>
    </w:p>
    <w:p w14:paraId="0F6B42F4" w14:textId="77777777" w:rsidR="0038337C" w:rsidRDefault="00785FDF">
      <w:pPr>
        <w:spacing w:after="120"/>
      </w:pPr>
      <w:r>
        <w:rPr>
          <w:b/>
          <w:color w:val="0F4C81"/>
          <w:sz w:val="20"/>
        </w:rPr>
        <w:t>Intermediate (Class XII)</w:t>
      </w:r>
      <w:r>
        <w:rPr>
          <w:color w:val="34495E"/>
          <w:sz w:val="20"/>
        </w:rPr>
        <w:t xml:space="preserve"> • Hindu +2 High School, Hazaribag</w:t>
      </w:r>
      <w:r>
        <w:rPr>
          <w:i/>
          <w:color w:val="34495E"/>
          <w:sz w:val="18"/>
        </w:rPr>
        <w:t xml:space="preserve"> (2020-2021) | Score: 70.8%</w:t>
      </w:r>
    </w:p>
    <w:p w14:paraId="20F45306" w14:textId="0895FA10" w:rsidR="0038337C" w:rsidRDefault="00785FDF">
      <w:pPr>
        <w:spacing w:after="240"/>
      </w:pPr>
      <w:r>
        <w:rPr>
          <w:b/>
          <w:color w:val="0F4C81"/>
          <w:sz w:val="20"/>
        </w:rPr>
        <w:t>Secondary (Class X)</w:t>
      </w:r>
      <w:r>
        <w:rPr>
          <w:color w:val="34495E"/>
          <w:sz w:val="20"/>
        </w:rPr>
        <w:t xml:space="preserve"> • </w:t>
      </w:r>
      <w:r w:rsidR="005740FA">
        <w:rPr>
          <w:color w:val="34495E"/>
          <w:sz w:val="20"/>
        </w:rPr>
        <w:t xml:space="preserve">Upgraded High School, </w:t>
      </w:r>
      <w:proofErr w:type="spellStart"/>
      <w:r w:rsidR="005740FA">
        <w:rPr>
          <w:color w:val="34495E"/>
          <w:sz w:val="20"/>
        </w:rPr>
        <w:t>Jhurjhuri</w:t>
      </w:r>
      <w:proofErr w:type="spellEnd"/>
      <w:r>
        <w:rPr>
          <w:i/>
          <w:color w:val="34495E"/>
          <w:sz w:val="18"/>
        </w:rPr>
        <w:t xml:space="preserve"> | Score: 86.6%</w:t>
      </w:r>
    </w:p>
    <w:p w14:paraId="5821D27D" w14:textId="77777777" w:rsidR="0038337C" w:rsidRDefault="00785FDF">
      <w:pPr>
        <w:pStyle w:val="Heading1"/>
        <w:pBdr>
          <w:bottom w:val="single" w:sz="12" w:space="1" w:color="0F4C81"/>
        </w:pBdr>
        <w:spacing w:before="240" w:after="120"/>
      </w:pPr>
      <w:r>
        <w:rPr>
          <w:color w:val="0F4C81"/>
          <w:sz w:val="26"/>
        </w:rPr>
        <w:t>KEY PROJECTS</w:t>
      </w:r>
    </w:p>
    <w:p w14:paraId="2494DFED" w14:textId="77777777" w:rsidR="0038337C" w:rsidRDefault="00785FDF">
      <w:pPr>
        <w:spacing w:after="60"/>
      </w:pPr>
      <w:r>
        <w:rPr>
          <w:b/>
          <w:color w:val="0F4C81"/>
          <w:sz w:val="20"/>
        </w:rPr>
        <w:t>1. EasyFind - Full Stack Android Application</w:t>
      </w:r>
      <w:r>
        <w:rPr>
          <w:i/>
          <w:color w:val="2980B9"/>
          <w:sz w:val="18"/>
        </w:rPr>
        <w:t xml:space="preserve"> | Tech: Kotlin, Java, Firebase, SQLite, XML</w:t>
      </w:r>
    </w:p>
    <w:p w14:paraId="7E5F4AC1" w14:textId="77777777" w:rsidR="0038337C" w:rsidRDefault="00785FDF">
      <w:pPr>
        <w:pStyle w:val="ListBullet"/>
        <w:spacing w:after="40" w:line="264" w:lineRule="auto"/>
      </w:pPr>
      <w:r>
        <w:rPr>
          <w:color w:val="34495E"/>
          <w:sz w:val="20"/>
        </w:rPr>
        <w:lastRenderedPageBreak/>
        <w:t>Built feature-rich Android app enabling users to search and discover colleges, schools, and institutes with integrated Google Maps and location services</w:t>
      </w:r>
    </w:p>
    <w:p w14:paraId="28C3CF24" w14:textId="77777777" w:rsidR="0038337C" w:rsidRDefault="00785FDF">
      <w:pPr>
        <w:pStyle w:val="ListBullet"/>
        <w:spacing w:after="160" w:line="264" w:lineRule="auto"/>
      </w:pPr>
      <w:r>
        <w:rPr>
          <w:color w:val="34495E"/>
          <w:sz w:val="20"/>
        </w:rPr>
        <w:t>Implemented Firebase authentication, real-time database synchronization, and SQLite caching for offline functionality</w:t>
      </w:r>
    </w:p>
    <w:p w14:paraId="7AEE69D2" w14:textId="77777777" w:rsidR="0038337C" w:rsidRDefault="00785FDF">
      <w:pPr>
        <w:spacing w:after="60"/>
      </w:pPr>
      <w:r>
        <w:rPr>
          <w:b/>
          <w:color w:val="0F4C81"/>
          <w:sz w:val="20"/>
        </w:rPr>
        <w:t>2. Cyber Intrusion Detection System - ML Project</w:t>
      </w:r>
      <w:r>
        <w:rPr>
          <w:i/>
          <w:color w:val="2980B9"/>
          <w:sz w:val="18"/>
        </w:rPr>
        <w:t xml:space="preserve"> | Tech: Python, Scikit-learn, TensorFlow, Pandas, Google Colab</w:t>
      </w:r>
    </w:p>
    <w:p w14:paraId="275EA403" w14:textId="77777777" w:rsidR="0038337C" w:rsidRDefault="00785FDF">
      <w:pPr>
        <w:pStyle w:val="ListBullet"/>
        <w:spacing w:after="40" w:line="264" w:lineRule="auto"/>
      </w:pPr>
      <w:r>
        <w:rPr>
          <w:color w:val="34495E"/>
          <w:sz w:val="20"/>
        </w:rPr>
        <w:t>Developed machine learning models (KNN k=5 and Logistic Regression) for network intrusion detection achieving 80.55% accuracy</w:t>
      </w:r>
    </w:p>
    <w:p w14:paraId="74C6D157" w14:textId="77777777" w:rsidR="0038337C" w:rsidRDefault="00785FDF">
      <w:pPr>
        <w:pStyle w:val="ListBullet"/>
        <w:spacing w:after="160" w:line="264" w:lineRule="auto"/>
      </w:pPr>
      <w:r>
        <w:rPr>
          <w:color w:val="34495E"/>
          <w:sz w:val="20"/>
        </w:rPr>
        <w:t>Performed feature scaling, model training, evaluation using confusion matrices and classification reports with rigorous testing</w:t>
      </w:r>
    </w:p>
    <w:p w14:paraId="0A59F709" w14:textId="77777777" w:rsidR="0038337C" w:rsidRDefault="00785FDF">
      <w:pPr>
        <w:spacing w:after="60"/>
      </w:pPr>
      <w:r>
        <w:rPr>
          <w:b/>
          <w:color w:val="0F4C81"/>
          <w:sz w:val="20"/>
        </w:rPr>
        <w:t>3. Django Web Application - Full Stack with PostgreSQL</w:t>
      </w:r>
      <w:r>
        <w:rPr>
          <w:i/>
          <w:color w:val="2980B9"/>
          <w:sz w:val="18"/>
        </w:rPr>
        <w:t xml:space="preserve"> | Tech: Django, PostgreSQL, React, HTML5, CSS3, JavaScript</w:t>
      </w:r>
    </w:p>
    <w:p w14:paraId="3866D4A2" w14:textId="77777777" w:rsidR="0038337C" w:rsidRDefault="00785FDF">
      <w:pPr>
        <w:pStyle w:val="ListBullet"/>
        <w:spacing w:after="40" w:line="264" w:lineRule="auto"/>
      </w:pPr>
      <w:r>
        <w:rPr>
          <w:color w:val="34495E"/>
          <w:sz w:val="20"/>
        </w:rPr>
        <w:t>Built production-ready web application using Django framework with PostgreSQL database, user authentication, and role-based access control</w:t>
      </w:r>
    </w:p>
    <w:p w14:paraId="5BF825D0" w14:textId="77777777" w:rsidR="0038337C" w:rsidRDefault="00785FDF">
      <w:pPr>
        <w:pStyle w:val="ListBullet"/>
        <w:spacing w:after="240" w:line="264" w:lineRule="auto"/>
      </w:pPr>
      <w:r>
        <w:rPr>
          <w:color w:val="34495E"/>
          <w:sz w:val="20"/>
        </w:rPr>
        <w:t>Designed responsive frontend using React.js and Bootstrap with modern UI/UX patterns; implemented RESTful APIs with Django REST Framework</w:t>
      </w:r>
    </w:p>
    <w:p w14:paraId="59CF8A08" w14:textId="77777777" w:rsidR="0038337C" w:rsidRDefault="00785FDF">
      <w:pPr>
        <w:pStyle w:val="Heading1"/>
        <w:pBdr>
          <w:bottom w:val="single" w:sz="12" w:space="1" w:color="0F4C81"/>
        </w:pBdr>
        <w:spacing w:before="240" w:after="120"/>
      </w:pPr>
      <w:r>
        <w:rPr>
          <w:color w:val="0F4C81"/>
          <w:sz w:val="26"/>
        </w:rPr>
        <w:t>CERTIFICATIONS &amp; ACHIEVEMENTS</w:t>
      </w:r>
    </w:p>
    <w:p w14:paraId="09EF3D36" w14:textId="77777777" w:rsidR="0038337C" w:rsidRDefault="00785FDF">
      <w:pPr>
        <w:pStyle w:val="ListBullet"/>
        <w:spacing w:after="60"/>
      </w:pPr>
      <w:r>
        <w:rPr>
          <w:color w:val="34495E"/>
          <w:sz w:val="20"/>
        </w:rPr>
        <w:t>Machine Learning Fundamentals - Completed hands-on projects in classification, clustering, and neural networks</w:t>
      </w:r>
    </w:p>
    <w:p w14:paraId="3A0BEE19" w14:textId="77777777" w:rsidR="0038337C" w:rsidRDefault="00785FDF">
      <w:pPr>
        <w:pStyle w:val="ListBullet"/>
        <w:spacing w:after="60"/>
      </w:pPr>
      <w:r>
        <w:rPr>
          <w:color w:val="34495E"/>
          <w:sz w:val="20"/>
        </w:rPr>
        <w:t>Advanced Android Development - Proficient in building production-ready mobile applications with best practices</w:t>
      </w:r>
    </w:p>
    <w:p w14:paraId="76BA18BC" w14:textId="77777777" w:rsidR="0038337C" w:rsidRDefault="00785FDF">
      <w:pPr>
        <w:pStyle w:val="ListBullet"/>
        <w:spacing w:after="60"/>
      </w:pPr>
      <w:r>
        <w:rPr>
          <w:color w:val="34495E"/>
          <w:sz w:val="20"/>
        </w:rPr>
        <w:t>Full Stack Web Development - Expertise in Django, PostgreSQL, React, and RESTful API design</w:t>
      </w:r>
    </w:p>
    <w:p w14:paraId="5C53D477" w14:textId="77777777" w:rsidR="0038337C" w:rsidRDefault="00785FDF">
      <w:pPr>
        <w:pStyle w:val="ListBullet"/>
        <w:spacing w:after="240"/>
      </w:pPr>
      <w:r>
        <w:rPr>
          <w:color w:val="34495E"/>
          <w:sz w:val="20"/>
        </w:rPr>
        <w:t>Cybersecurity &amp; Intrusion Detection - Specialized knowledge in network security and anomaly detection systems</w:t>
      </w:r>
    </w:p>
    <w:p w14:paraId="170AAFED" w14:textId="77777777" w:rsidR="0038337C" w:rsidRDefault="00785FDF">
      <w:pPr>
        <w:pStyle w:val="Heading1"/>
        <w:pBdr>
          <w:bottom w:val="single" w:sz="12" w:space="1" w:color="0F4C81"/>
        </w:pBdr>
        <w:spacing w:before="240" w:after="120"/>
      </w:pPr>
      <w:r>
        <w:rPr>
          <w:color w:val="0F4C81"/>
          <w:sz w:val="26"/>
        </w:rPr>
        <w:t>LANGUAGES</w:t>
      </w:r>
    </w:p>
    <w:p w14:paraId="100BD0A5" w14:textId="77777777" w:rsidR="0038337C" w:rsidRDefault="00785FDF">
      <w:pPr>
        <w:pStyle w:val="ListBullet"/>
        <w:spacing w:after="60"/>
      </w:pPr>
      <w:r>
        <w:rPr>
          <w:color w:val="34495E"/>
          <w:sz w:val="20"/>
        </w:rPr>
        <w:t>English - Intermediate Level</w:t>
      </w:r>
    </w:p>
    <w:p w14:paraId="3050109A" w14:textId="77777777" w:rsidR="0038337C" w:rsidRDefault="00785FDF">
      <w:pPr>
        <w:pStyle w:val="ListBullet"/>
        <w:spacing w:after="240"/>
      </w:pPr>
      <w:r>
        <w:rPr>
          <w:color w:val="34495E"/>
          <w:sz w:val="20"/>
        </w:rPr>
        <w:t>Hindi - Fluent</w:t>
      </w:r>
    </w:p>
    <w:p w14:paraId="0A99A270" w14:textId="77777777" w:rsidR="0038337C" w:rsidRDefault="00785FDF">
      <w:pPr>
        <w:pStyle w:val="Heading1"/>
        <w:pBdr>
          <w:bottom w:val="single" w:sz="12" w:space="1" w:color="0F4C81"/>
        </w:pBdr>
        <w:spacing w:before="240" w:after="120"/>
      </w:pPr>
      <w:r>
        <w:rPr>
          <w:color w:val="0F4C81"/>
          <w:sz w:val="26"/>
        </w:rPr>
        <w:t>ADDITIONAL INFORMATION</w:t>
      </w:r>
    </w:p>
    <w:p w14:paraId="42F968E5" w14:textId="77777777" w:rsidR="0038337C" w:rsidRDefault="00785FDF">
      <w:pPr>
        <w:pStyle w:val="ListBullet"/>
        <w:spacing w:after="60"/>
      </w:pPr>
      <w:r>
        <w:rPr>
          <w:color w:val="34495E"/>
          <w:sz w:val="20"/>
        </w:rPr>
        <w:t>Strong problem-solving skills with ability to work independently and in collaborative teams</w:t>
      </w:r>
    </w:p>
    <w:p w14:paraId="7539FA98" w14:textId="77777777" w:rsidR="0038337C" w:rsidRDefault="00785FDF">
      <w:pPr>
        <w:pStyle w:val="ListBullet"/>
        <w:spacing w:after="60"/>
      </w:pPr>
      <w:r>
        <w:rPr>
          <w:color w:val="34495E"/>
          <w:sz w:val="20"/>
        </w:rPr>
        <w:t>Quick learner with passion for staying updated with latest technologies and best practices</w:t>
      </w:r>
    </w:p>
    <w:p w14:paraId="4C4F9E84" w14:textId="77777777" w:rsidR="0038337C" w:rsidRDefault="00785FDF">
      <w:pPr>
        <w:pStyle w:val="ListBullet"/>
        <w:spacing w:after="60"/>
      </w:pPr>
      <w:r>
        <w:rPr>
          <w:color w:val="34495E"/>
          <w:sz w:val="20"/>
        </w:rPr>
        <w:t>Experience in Agile development methodology and version control systems</w:t>
      </w:r>
    </w:p>
    <w:sectPr w:rsidR="0038337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66608">
    <w:abstractNumId w:val="8"/>
  </w:num>
  <w:num w:numId="2" w16cid:durableId="2133622703">
    <w:abstractNumId w:val="6"/>
  </w:num>
  <w:num w:numId="3" w16cid:durableId="128670012">
    <w:abstractNumId w:val="5"/>
  </w:num>
  <w:num w:numId="4" w16cid:durableId="1473012800">
    <w:abstractNumId w:val="4"/>
  </w:num>
  <w:num w:numId="5" w16cid:durableId="943539771">
    <w:abstractNumId w:val="7"/>
  </w:num>
  <w:num w:numId="6" w16cid:durableId="1664090219">
    <w:abstractNumId w:val="3"/>
  </w:num>
  <w:num w:numId="7" w16cid:durableId="1045565416">
    <w:abstractNumId w:val="2"/>
  </w:num>
  <w:num w:numId="8" w16cid:durableId="1895458674">
    <w:abstractNumId w:val="1"/>
  </w:num>
  <w:num w:numId="9" w16cid:durableId="1155729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0472"/>
    <w:rsid w:val="0029639D"/>
    <w:rsid w:val="00326F90"/>
    <w:rsid w:val="0038337C"/>
    <w:rsid w:val="005740FA"/>
    <w:rsid w:val="005B43F9"/>
    <w:rsid w:val="00785FDF"/>
    <w:rsid w:val="007F51BC"/>
    <w:rsid w:val="00AA1D8D"/>
    <w:rsid w:val="00B47730"/>
    <w:rsid w:val="00C172C9"/>
    <w:rsid w:val="00CB0664"/>
    <w:rsid w:val="00CD22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90892A"/>
  <w14:defaultImageDpi w14:val="300"/>
  <w15:docId w15:val="{EC45BFCA-1950-4152-AB53-528414EC7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637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 Kumar Soni</cp:lastModifiedBy>
  <cp:revision>2</cp:revision>
  <dcterms:created xsi:type="dcterms:W3CDTF">2026-05-03T11:05:00Z</dcterms:created>
  <dcterms:modified xsi:type="dcterms:W3CDTF">2026-05-03T11:05:00Z</dcterms:modified>
  <cp:category/>
</cp:coreProperties>
</file>