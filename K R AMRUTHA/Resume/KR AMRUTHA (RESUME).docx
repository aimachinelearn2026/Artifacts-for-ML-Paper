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color w:val="1F3864"/>
          <w:sz w:val="44"/>
        </w:rPr>
        <w:t>KR AMRUTHA</w:t>
      </w:r>
    </w:p>
    <w:p>
      <w:pPr>
        <w:jc w:val="center"/>
        <w:spacing w:before="0" w:after="60"/>
      </w:pPr>
      <w:r>
        <w:rPr>
          <w:rFonts w:ascii="Calibri" w:hAnsi="Calibri"/>
          <w:b w:val="0"/>
          <w:sz w:val="19"/>
        </w:rPr>
        <w:t>+91 74835 30782</w:t>
      </w:r>
      <w:r>
        <w:rPr>
          <w:rFonts w:ascii="Calibri" w:hAnsi="Calibri"/>
          <w:b w:val="0"/>
          <w:color w:val="828282"/>
          <w:sz w:val="19"/>
        </w:rPr>
        <w:t xml:space="preserve">  |  </w:t>
      </w:r>
      <w:r>
        <w:rPr>
          <w:rFonts w:ascii="Calibri" w:hAnsi="Calibri"/>
          <w:b w:val="0"/>
          <w:sz w:val="19"/>
        </w:rPr>
        <w:t>ammukrammukr56@gmail.com</w:t>
      </w:r>
      <w:r>
        <w:rPr>
          <w:rFonts w:ascii="Calibri" w:hAnsi="Calibri"/>
          <w:b w:val="0"/>
          <w:color w:val="828282"/>
          <w:sz w:val="19"/>
        </w:rPr>
        <w:t xml:space="preserve">  |  </w:t>
      </w:r>
      <w:hyperlink r:id="rId9">
        <w:r>
          <w:rPr>
            <w:rStyle w:val="Hyperlink"/>
            <w:color w:val="0563C1"/>
            <w:u w:val="single"/>
          </w:rPr>
          <w:t>linkedin.com/in/KR-Amrutha</w:t>
        </w:r>
      </w:hyperlink>
      <w:r>
        <w:rPr>
          <w:rFonts w:ascii="Calibri" w:hAnsi="Calibri"/>
          <w:b w:val="0"/>
          <w:color w:val="828282"/>
          <w:sz w:val="19"/>
        </w:rPr>
        <w:t xml:space="preserve">  |  </w:t>
      </w:r>
      <w:hyperlink r:id="rId10">
        <w:r>
          <w:rPr>
            <w:rStyle w:val="Hyperlink"/>
            <w:color w:val="0563C1"/>
            <w:u w:val="single"/>
          </w:rPr>
          <w:t>github.com/Amruthakr-krl</w:t>
        </w:r>
      </w:hyperlink>
      <w:r>
        <w:rPr>
          <w:rFonts w:ascii="Calibri" w:hAnsi="Calibri"/>
          <w:b w:val="0"/>
          <w:sz w:val="19"/>
        </w:rPr>
        <w:t xml:space="preserve">  |  Chikkaballapura, Karnataka, India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PROFESSIONAL SUMMARY</w:t>
      </w:r>
    </w:p>
    <w:p>
      <w:pPr>
        <w:spacing w:before="0" w:after="30"/>
      </w:pPr>
      <w:r>
        <w:rPr>
          <w:rFonts w:ascii="Calibri" w:hAnsi="Calibri"/>
          <w:b w:val="0"/>
          <w:sz w:val="19"/>
        </w:rPr>
        <w:t>BCA and MCA graduate with hands-on experience in full-stack web development, AI-powered application development, and REST API integration. Proficient in Python, Django, Flask, Java, and modern web technologies. Skilled in Prompt Engineering and building intelligent, data-driven web applications. Passionate about delivering clean, scalable solutions with strong attention to user experience.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TECHNICAL SKILLS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Programming Languages: </w:t>
      </w:r>
      <w:r>
        <w:rPr>
          <w:rFonts w:ascii="Calibri" w:hAnsi="Calibri"/>
          <w:b w:val="0"/>
          <w:sz w:val="19"/>
        </w:rPr>
        <w:t>C, C#, Java, Python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Web Technologies: </w:t>
      </w:r>
      <w:r>
        <w:rPr>
          <w:rFonts w:ascii="Calibri" w:hAnsi="Calibri"/>
          <w:b w:val="0"/>
          <w:sz w:val="19"/>
        </w:rPr>
        <w:t>HTML, CSS, JavaScript, PHP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Frameworks: </w:t>
      </w:r>
      <w:r>
        <w:rPr>
          <w:rFonts w:ascii="Calibri" w:hAnsi="Calibri"/>
          <w:b w:val="0"/>
          <w:sz w:val="19"/>
        </w:rPr>
        <w:t>Django, Flask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APIs &amp; Integration: </w:t>
      </w:r>
      <w:r>
        <w:rPr>
          <w:rFonts w:ascii="Calibri" w:hAnsi="Calibri"/>
          <w:b w:val="0"/>
          <w:sz w:val="19"/>
        </w:rPr>
        <w:t>REST APIs, Third-Party API Integration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AI &amp; Prompt Engineering: </w:t>
      </w:r>
      <w:r>
        <w:rPr>
          <w:rFonts w:ascii="Calibri" w:hAnsi="Calibri"/>
          <w:b w:val="0"/>
          <w:sz w:val="19"/>
        </w:rPr>
        <w:t>Prompt Engineering, AI Application Development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Database: </w:t>
      </w:r>
      <w:r>
        <w:rPr>
          <w:rFonts w:ascii="Calibri" w:hAnsi="Calibri"/>
          <w:b w:val="0"/>
          <w:sz w:val="19"/>
        </w:rPr>
        <w:t>MySQL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Tools: </w:t>
      </w:r>
      <w:r>
        <w:rPr>
          <w:rFonts w:ascii="Calibri" w:hAnsi="Calibri"/>
          <w:b w:val="0"/>
          <w:sz w:val="19"/>
        </w:rPr>
        <w:t>Git, Visual Studio Code, Postman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Productivity: </w:t>
      </w:r>
      <w:r>
        <w:rPr>
          <w:rFonts w:ascii="Calibri" w:hAnsi="Calibri"/>
          <w:b w:val="0"/>
          <w:sz w:val="19"/>
        </w:rPr>
        <w:t>Microsoft Office Suite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val="clear" w:color="auto" w:fill="DCE6F1"/>
          </w:tcPr>
          <w:p>
            <w:r>
              <w:rPr>
                <w:rFonts w:ascii="Calibri" w:hAnsi="Calibri"/>
                <w:b/>
                <w:sz w:val="18"/>
              </w:rPr>
              <w:t>Qualification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alibri" w:hAnsi="Calibri"/>
                <w:b/>
                <w:sz w:val="18"/>
              </w:rPr>
              <w:t>Institution</w:t>
            </w:r>
          </w:p>
        </w:tc>
        <w:tc>
          <w:tcPr>
            <w:tcW w:type="dxa" w:w="2736"/>
            <w:shd w:val="clear" w:color="auto" w:fill="DCE6F1"/>
          </w:tcPr>
          <w:p>
            <w:r>
              <w:rPr>
                <w:rFonts w:ascii="Calibri" w:hAnsi="Calibri"/>
                <w:b/>
                <w:sz w:val="18"/>
              </w:rPr>
              <w:t>Board / University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rFonts w:ascii="Calibri" w:hAnsi="Calibri"/>
                <w:b/>
                <w:sz w:val="18"/>
              </w:rPr>
              <w:t>Year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rFonts w:ascii="Calibri" w:hAnsi="Calibri"/>
                <w:b/>
                <w:sz w:val="18"/>
              </w:rPr>
              <w:t>Score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Master of Computer Applications (MCA)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Chanakya University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18"/>
              </w:rPr>
              <w:t>Chanakya University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2025 (Pursuing)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Bachelor of Computer Applications (BCA)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Best Degree College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18"/>
              </w:rPr>
              <w:t>Bengaluru North University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94.17%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Pre-University Course (PUC)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Newton Integrated PU College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18"/>
              </w:rPr>
              <w:t>Pre-University Board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2022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83.33%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b w:val="0"/>
                <w:sz w:val="18"/>
              </w:rPr>
              <w:t>SSLC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18"/>
              </w:rPr>
              <w:t>Newton Grammar School</w:t>
            </w:r>
          </w:p>
        </w:tc>
        <w:tc>
          <w:tcPr>
            <w:tcW w:type="dxa" w:w="2736"/>
          </w:tcPr>
          <w:p>
            <w:r>
              <w:rPr>
                <w:rFonts w:ascii="Calibri" w:hAnsi="Calibri"/>
                <w:b w:val="0"/>
                <w:sz w:val="18"/>
              </w:rPr>
              <w:t>KSEEB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2020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b w:val="0"/>
                <w:sz w:val="18"/>
              </w:rPr>
              <w:t>88.96%</w:t>
            </w:r>
          </w:p>
        </w:tc>
      </w:tr>
    </w:tbl>
    <w:p/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INTERNSHIP EXPERIENCE</w:t>
      </w:r>
    </w:p>
    <w:p>
      <w:pPr>
        <w:tabs>
          <w:tab w:pos="10080" w:val="right"/>
        </w:tabs>
        <w:spacing w:before="30" w:after="0"/>
      </w:pPr>
      <w:r>
        <w:rPr>
          <w:rFonts w:ascii="Calibri" w:hAnsi="Calibri"/>
          <w:b/>
          <w:sz w:val="20"/>
        </w:rPr>
        <w:t>Web Developer Intern</w:t>
      </w:r>
      <w:r>
        <w:rPr>
          <w:rFonts w:ascii="Calibri" w:hAnsi="Calibri"/>
          <w:b w:val="0"/>
          <w:sz w:val="19"/>
        </w:rPr>
        <w:tab/>
        <w:t>Feb 2025 – Mar 2025</w:t>
      </w:r>
    </w:p>
    <w:p>
      <w:pPr>
        <w:spacing w:before="0" w:after="30"/>
      </w:pPr>
      <w:r>
        <w:rPr>
          <w:rFonts w:ascii="Calibri" w:hAnsi="Calibri"/>
          <w:b w:val="0"/>
          <w:color w:val="505050"/>
          <w:sz w:val="19"/>
        </w:rPr>
        <w:t>EXE FACTORY ANALYTICS HUB  ·  Chikkaballapura, Karnataka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Developed and maintained web application modules using Python and Flask.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Collaborated on frontend development tasks using HTML, CSS, and JavaScript.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Assisted in SQL-based data handling and contributed to backend development workflows.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ACADEMIC PROJECTS</w:t>
      </w:r>
    </w:p>
    <w:p>
      <w:pPr>
        <w:spacing w:before="0" w:after="22"/>
        <w:ind w:left="288"/>
      </w:pPr>
      <w:r>
        <w:rPr>
          <w:rFonts w:ascii="Calibri" w:hAnsi="Calibri"/>
          <w:b/>
          <w:sz w:val="19"/>
        </w:rPr>
        <w:t xml:space="preserve">Agriculture Water Management System: </w:t>
      </w:r>
      <w:r>
        <w:rPr>
          <w:rFonts w:ascii="Calibri" w:hAnsi="Calibri"/>
          <w:b w:val="0"/>
          <w:sz w:val="19"/>
        </w:rPr>
        <w:t>Designed a system to monitor and manage irrigation water usage for farms using data-driven insights.</w:t>
      </w:r>
    </w:p>
    <w:p>
      <w:pPr>
        <w:spacing w:before="0" w:after="22"/>
        <w:ind w:left="288"/>
      </w:pPr>
      <w:r>
        <w:rPr>
          <w:rFonts w:ascii="Calibri" w:hAnsi="Calibri"/>
          <w:b/>
          <w:sz w:val="19"/>
        </w:rPr>
        <w:t xml:space="preserve">AI Data Visualizer: </w:t>
      </w:r>
      <w:r>
        <w:rPr>
          <w:rFonts w:ascii="Calibri" w:hAnsi="Calibri"/>
          <w:b w:val="0"/>
          <w:sz w:val="19"/>
        </w:rPr>
        <w:t>Built an AI-powered application to generate and display data visualizations using Python and Prompt Engineering.</w:t>
      </w:r>
    </w:p>
    <w:p>
      <w:pPr>
        <w:spacing w:before="0" w:after="22"/>
        <w:ind w:left="288"/>
      </w:pPr>
      <w:r>
        <w:rPr>
          <w:rFonts w:ascii="Calibri" w:hAnsi="Calibri"/>
          <w:b/>
          <w:sz w:val="19"/>
        </w:rPr>
        <w:t xml:space="preserve">College Inquiry Management System: </w:t>
      </w:r>
      <w:r>
        <w:rPr>
          <w:rFonts w:ascii="Calibri" w:hAnsi="Calibri"/>
          <w:b w:val="0"/>
          <w:sz w:val="19"/>
        </w:rPr>
        <w:t>Developed a web application to handle and track student inquiries for a college using Django and MySQL.</w:t>
      </w:r>
    </w:p>
    <w:p>
      <w:pPr>
        <w:spacing w:before="0" w:after="22"/>
        <w:ind w:left="288"/>
      </w:pPr>
      <w:r>
        <w:rPr>
          <w:rFonts w:ascii="Calibri" w:hAnsi="Calibri"/>
          <w:b/>
          <w:sz w:val="19"/>
        </w:rPr>
        <w:t xml:space="preserve">Agri Trade – Online Agricultural Trading Platform: </w:t>
      </w:r>
      <w:r>
        <w:rPr>
          <w:rFonts w:ascii="Calibri" w:hAnsi="Calibri"/>
          <w:b w:val="0"/>
          <w:sz w:val="19"/>
        </w:rPr>
        <w:t>Created a full-stack e-commerce platform for farmers to buy and sell agricultural produce online.</w:t>
      </w:r>
    </w:p>
    <w:p>
      <w:pPr>
        <w:spacing w:before="0" w:after="22"/>
        <w:ind w:left="288"/>
      </w:pPr>
      <w:r>
        <w:rPr>
          <w:rFonts w:ascii="Calibri" w:hAnsi="Calibri"/>
          <w:b/>
          <w:sz w:val="19"/>
        </w:rPr>
        <w:t xml:space="preserve">Static Web Projects: </w:t>
      </w:r>
      <w:r>
        <w:rPr>
          <w:rFonts w:ascii="Calibri" w:hAnsi="Calibri"/>
          <w:b w:val="0"/>
          <w:sz w:val="19"/>
        </w:rPr>
        <w:t>Developed portfolio sites, landing pages, and informational websites using HTML, CSS, and JavaScript.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RESEARCH PAPERS</w:t>
      </w:r>
    </w:p>
    <w:p>
      <w:pPr>
        <w:spacing w:before="0" w:after="22"/>
        <w:ind w:left="288"/>
      </w:pPr>
      <w:r>
        <w:rPr>
          <w:rFonts w:ascii="Calibri" w:hAnsi="Calibri"/>
          <w:b/>
          <w:sz w:val="19"/>
        </w:rPr>
        <w:t xml:space="preserve">Breast Cancer Prediction Using Logistic Regression and KNN Algorithm: </w:t>
      </w:r>
      <w:r>
        <w:rPr>
          <w:rFonts w:ascii="Calibri" w:hAnsi="Calibri"/>
          <w:b w:val="0"/>
          <w:sz w:val="19"/>
        </w:rPr>
        <w:t>Developed and analyzed a machine learning-based classification model to predict breast cancer diagnosis using Logistic Regression and K-Nearest Neighbors (KNN) algorithms. Applied data preprocessing, feature selection, and model evaluation techniques to compare the accuracy and performance of both approaches on a standard medical dataset.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CORE COMPETENCIES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Full-Stack Web Development (Django, Flask, HTML/CSS/JavaScript)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AI Application Development &amp; Prompt Engineering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REST API Integration &amp; Backend Development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Database Design &amp; Management (MySQL)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Strong communication and teamwork skills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Quick adaptability to emerging technologies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Self-motivated with consistent focus on results</w:t>
      </w:r>
    </w:p>
    <w:p>
      <w:pPr>
        <w:pStyle w:val="ListBullet"/>
        <w:spacing w:before="0" w:after="20"/>
        <w:ind w:left="288"/>
      </w:pPr>
      <w:r>
        <w:rPr>
          <w:rFonts w:ascii="Calibri" w:hAnsi="Calibri"/>
          <w:b w:val="0"/>
          <w:sz w:val="19"/>
        </w:rPr>
        <w:t>Ability to work independently and in team environments</w:t>
      </w:r>
    </w:p>
    <w:p>
      <w:pPr>
        <w:spacing w:before="100" w:after="30"/>
        <w:pBdr>
          <w:bottom w:val="single" w:sz="6" w:space="1" w:color="1F3864"/>
        </w:pBdr>
      </w:pPr>
      <w:r>
        <w:rPr>
          <w:rFonts w:ascii="Calibri" w:hAnsi="Calibri"/>
          <w:b/>
          <w:color w:val="1F3864"/>
          <w:sz w:val="21"/>
        </w:rPr>
        <w:t>LANGUAGES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Kannada: </w:t>
      </w:r>
      <w:r>
        <w:rPr>
          <w:rFonts w:ascii="Calibri" w:hAnsi="Calibri"/>
          <w:b w:val="0"/>
          <w:sz w:val="19"/>
        </w:rPr>
        <w:t>Native / Mother Tongue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English: </w:t>
      </w:r>
      <w:r>
        <w:rPr>
          <w:rFonts w:ascii="Calibri" w:hAnsi="Calibri"/>
          <w:b w:val="0"/>
          <w:sz w:val="19"/>
        </w:rPr>
        <w:t>Professional Working Proficiency</w:t>
      </w:r>
    </w:p>
    <w:p>
      <w:pPr>
        <w:spacing w:before="0" w:after="18"/>
      </w:pPr>
      <w:r>
        <w:rPr>
          <w:rFonts w:ascii="Calibri" w:hAnsi="Calibri"/>
          <w:b/>
          <w:sz w:val="19"/>
        </w:rPr>
        <w:t xml:space="preserve">Telugu: </w:t>
      </w:r>
      <w:r>
        <w:rPr>
          <w:rFonts w:ascii="Calibri" w:hAnsi="Calibri"/>
          <w:b w:val="0"/>
          <w:sz w:val="19"/>
        </w:rPr>
        <w:t>Conversational Proficiency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KR-Amrutha" TargetMode="External"/><Relationship Id="rId10" Type="http://schemas.openxmlformats.org/officeDocument/2006/relationships/hyperlink" Target="https://github.com/Amruthakr-krl/Amrut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